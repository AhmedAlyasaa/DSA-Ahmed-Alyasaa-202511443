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Solution - Library Book Borrowing System</w:t>
      </w:r>
    </w:p>
    <w:p>
      <w:r>
        <w:br/>
        <w:t>LibraryBook.h</w:t>
        <w:br/>
        <w:br/>
        <w:t>#ifndef LIBRARYBOOK_H</w:t>
        <w:br/>
        <w:t>#define LIBRARYBOOK_H</w:t>
        <w:br/>
        <w:t>#include &lt;iostream&gt;</w:t>
        <w:br/>
        <w:t>#include &lt;string&gt;</w:t>
        <w:br/>
        <w:t>using namespace std;</w:t>
        <w:br/>
        <w:br/>
        <w:t>class LibraryBook{</w:t>
        <w:br/>
        <w:t>private:</w:t>
        <w:br/>
        <w:t xml:space="preserve">    int bookID;</w:t>
        <w:br/>
        <w:t xml:space="preserve">    string title;</w:t>
        <w:br/>
        <w:t xml:space="preserve">    string author;</w:t>
        <w:br/>
        <w:t xml:space="preserve">    string borrowerName;</w:t>
        <w:br/>
        <w:t xml:space="preserve">    int daysBorrowed;</w:t>
        <w:br/>
        <w:t xml:space="preserve">    bool borrowed;</w:t>
        <w:br/>
        <w:br/>
        <w:t>public:</w:t>
        <w:br/>
        <w:t xml:space="preserve">    LibraryBook();</w:t>
        <w:br/>
        <w:t xml:space="preserve">    LibraryBook(int id,string t,string a);</w:t>
        <w:br/>
        <w:t xml:space="preserve">    ~LibraryBook();</w:t>
        <w:br/>
        <w:br/>
        <w:t xml:space="preserve">    int getBookID();</w:t>
        <w:br/>
        <w:t xml:space="preserve">    string getTitle();</w:t>
        <w:br/>
        <w:t xml:space="preserve">    bool getBorrowed();</w:t>
        <w:br/>
        <w:t xml:space="preserve">    int getDaysBorrowed();</w:t>
        <w:br/>
        <w:br/>
        <w:t xml:space="preserve">    void setBorrowerName(string name);</w:t>
        <w:br/>
        <w:t xml:space="preserve">    void setDaysBorrowed(int days);</w:t>
        <w:br/>
        <w:br/>
        <w:t xml:space="preserve">    void borrowBook(string name,int days);</w:t>
        <w:br/>
        <w:t xml:space="preserve">    void returnBook();</w:t>
        <w:br/>
        <w:t xml:space="preserve">    int calculateFine();</w:t>
        <w:br/>
        <w:t xml:space="preserve">    void display();</w:t>
        <w:br/>
        <w:t>};</w:t>
        <w:br/>
        <w:t>#endif</w:t>
        <w:br/>
        <w:br/>
        <w:br/>
        <w:t>LibraryBook.cpp</w:t>
        <w:br/>
        <w:br/>
        <w:t>#include "LibraryBook.h"</w:t>
        <w:br/>
        <w:br/>
        <w:t>LibraryBook::LibraryBook(){</w:t>
        <w:br/>
        <w:t xml:space="preserve">    bookID=0;</w:t>
        <w:br/>
        <w:t xml:space="preserve">    title="";</w:t>
        <w:br/>
        <w:t xml:space="preserve">    author="";</w:t>
        <w:br/>
        <w:t xml:space="preserve">    borrowerName="";</w:t>
        <w:br/>
        <w:t xml:space="preserve">    daysBorrowed=0;</w:t>
        <w:br/>
        <w:t xml:space="preserve">    borrowed=false;</w:t>
        <w:br/>
        <w:t>}</w:t>
        <w:br/>
        <w:br/>
        <w:t>LibraryBook::LibraryBook(int id,string t,string a){</w:t>
        <w:br/>
        <w:t xml:space="preserve">    bookID=id;</w:t>
        <w:br/>
        <w:t xml:space="preserve">    title=t;</w:t>
        <w:br/>
        <w:t xml:space="preserve">    author=a;</w:t>
        <w:br/>
        <w:t xml:space="preserve">    borrowerName="";</w:t>
        <w:br/>
        <w:t xml:space="preserve">    daysBorrowed=0;</w:t>
        <w:br/>
        <w:t xml:space="preserve">    borrowed=false;</w:t>
        <w:br/>
        <w:t>}</w:t>
        <w:br/>
        <w:br/>
        <w:t>LibraryBook::~LibraryBook(){</w:t>
        <w:br/>
        <w:t xml:space="preserve">    cout&lt;&lt;"Book object destroyed"&lt;&lt;endl;</w:t>
        <w:br/>
        <w:t>}</w:t>
        <w:br/>
        <w:br/>
        <w:t>int LibraryBook::getBookID(){ return bookID; }</w:t>
        <w:br/>
        <w:t>string LibraryBook::getTitle(){ return title; }</w:t>
        <w:br/>
        <w:t>bool LibraryBook::getBorrowed(){ return borrowed; }</w:t>
        <w:br/>
        <w:t>int LibraryBook::getDaysBorrowed(){ return daysBorrowed; }</w:t>
        <w:br/>
        <w:br/>
        <w:t>void LibraryBook::setBorrowerName(string name){ borrowerName=name; }</w:t>
        <w:br/>
        <w:t>void LibraryBook::setDaysBorrowed(int days){ daysBorrowed=days; }</w:t>
        <w:br/>
        <w:br/>
        <w:t>void LibraryBook::borrowBook(string name,int days){</w:t>
        <w:br/>
        <w:t xml:space="preserve">    borrowerName=name;</w:t>
        <w:br/>
        <w:t xml:space="preserve">    daysBorrowed=days;</w:t>
        <w:br/>
        <w:t xml:space="preserve">    borrowed=true;</w:t>
        <w:br/>
        <w:t>}</w:t>
        <w:br/>
        <w:br/>
        <w:t>void LibraryBook::returnBook(){</w:t>
        <w:br/>
        <w:t xml:space="preserve">    borrowerName="";</w:t>
        <w:br/>
        <w:t xml:space="preserve">    daysBorrowed=0;</w:t>
        <w:br/>
        <w:t xml:space="preserve">    borrowed=false;</w:t>
        <w:br/>
        <w:t>}</w:t>
        <w:br/>
        <w:br/>
        <w:t>int LibraryBook::calculateFine(){</w:t>
        <w:br/>
        <w:t xml:space="preserve">    if(daysBorrowed&gt;7)</w:t>
        <w:br/>
        <w:t xml:space="preserve">        return (daysBorrowed-7)*100;</w:t>
        <w:br/>
        <w:t xml:space="preserve">    return 0;</w:t>
        <w:br/>
        <w:t>}</w:t>
        <w:br/>
        <w:br/>
        <w:t>void LibraryBook::display(){</w:t>
        <w:br/>
        <w:t xml:space="preserve">    cout&lt;&lt;"ID: "&lt;&lt;bookID</w:t>
        <w:br/>
        <w:t xml:space="preserve">        &lt;&lt;" Title: "&lt;&lt;title</w:t>
        <w:br/>
        <w:t xml:space="preserve">        &lt;&lt;" Author: "&lt;&lt;author;</w:t>
        <w:br/>
        <w:br/>
        <w:t xml:space="preserve">    if(borrowed)</w:t>
        <w:br/>
        <w:t xml:space="preserve">        cout&lt;&lt;" Borrowed";</w:t>
        <w:br/>
        <w:t xml:space="preserve">    else</w:t>
        <w:br/>
        <w:t xml:space="preserve">        cout&lt;&lt;" Available";</w:t>
        <w:br/>
        <w:br/>
        <w:t xml:space="preserve">    cout&lt;&lt;endl;</w:t>
        <w:br/>
        <w:t>}</w:t>
        <w:br/>
        <w:br/>
        <w:br/>
        <w:t>Functions.h</w:t>
        <w:br/>
        <w:br/>
        <w:t>#ifndef FUNCTIONS_H</w:t>
        <w:br/>
        <w:t>#define FUNCTIONS_H</w:t>
        <w:br/>
        <w:t>#include "LibraryBook.h"</w:t>
        <w:br/>
        <w:br/>
        <w:t>void addBook(LibraryBook books[],int &amp;count);</w:t>
        <w:br/>
        <w:t>void displayBooks(LibraryBook books[],int count);</w:t>
        <w:br/>
        <w:t>void searchBook(LibraryBook books[],int count);</w:t>
        <w:br/>
        <w:t>void borrowBookMenu(LibraryBook books[],int count);</w:t>
        <w:br/>
        <w:t>void returnBookMenu(LibraryBook books[],int count);</w:t>
        <w:br/>
        <w:t>void displayOverdueBooks(LibraryBook books[],int count);</w:t>
        <w:br/>
        <w:t>void calculateTotalFines(LibraryBook books[],int count);</w:t>
        <w:br/>
        <w:br/>
        <w:t>#endif</w:t>
        <w:br/>
        <w:br/>
        <w:br/>
        <w:t>Functions.cpp</w:t>
        <w:br/>
        <w:br/>
        <w:t>#include "Functions.h"</w:t>
        <w:br/>
        <w:br/>
        <w:t>void addBook(LibraryBook books[],int &amp;count){</w:t>
        <w:br/>
        <w:t xml:space="preserve">    int id;</w:t>
        <w:br/>
        <w:t xml:space="preserve">    string title,author;</w:t>
        <w:br/>
        <w:br/>
        <w:t xml:space="preserve">    cout&lt;&lt;"Book ID: ";</w:t>
        <w:br/>
        <w:t xml:space="preserve">    cin&gt;&gt;id;</w:t>
        <w:br/>
        <w:t xml:space="preserve">    cin.ignore();</w:t>
        <w:br/>
        <w:br/>
        <w:t xml:space="preserve">    cout&lt;&lt;"Title: ";</w:t>
        <w:br/>
        <w:t xml:space="preserve">    getline(cin,title);</w:t>
        <w:br/>
        <w:br/>
        <w:t xml:space="preserve">    cout&lt;&lt;"Author: ";</w:t>
        <w:br/>
        <w:t xml:space="preserve">    getline(cin,author);</w:t>
        <w:br/>
        <w:br/>
        <w:t xml:space="preserve">    books[count]=LibraryBook(id,title,author);</w:t>
        <w:br/>
        <w:t xml:space="preserve">    count++;</w:t>
        <w:br/>
        <w:t>}</w:t>
        <w:br/>
        <w:br/>
        <w:t>void displayBooks(LibraryBook books[],int count){</w:t>
        <w:br/>
        <w:t xml:space="preserve">    for(int i=0;i&lt;count;i++)</w:t>
        <w:br/>
        <w:t xml:space="preserve">        books[i].display();</w:t>
        <w:br/>
        <w:t>}</w:t>
        <w:br/>
        <w:br/>
        <w:t>void searchBook(LibraryBook books[],int count){</w:t>
        <w:br/>
        <w:t xml:space="preserve">    int id;</w:t>
        <w:br/>
        <w:t xml:space="preserve">    cout&lt;&lt;"Enter ID: ";</w:t>
        <w:br/>
        <w:t xml:space="preserve">    cin&gt;&gt;id;</w:t>
        <w:br/>
        <w:br/>
        <w:t xml:space="preserve">    for(int i=0;i&lt;count;i++){</w:t>
        <w:br/>
        <w:t xml:space="preserve">        if(books[i].getBookID()==id){</w:t>
        <w:br/>
        <w:t xml:space="preserve">            books[i].display();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cout&lt;&lt;"Book not found"&lt;&lt;endl;</w:t>
        <w:br/>
        <w:t>}</w:t>
        <w:br/>
        <w:br/>
        <w:t>void borrowBookMenu(LibraryBook books[],int count){</w:t>
        <w:br/>
        <w:t xml:space="preserve">    int id,days;</w:t>
        <w:br/>
        <w:t xml:space="preserve">    string name;</w:t>
        <w:br/>
        <w:br/>
        <w:t xml:space="preserve">    cout&lt;&lt;"Book ID: ";</w:t>
        <w:br/>
        <w:t xml:space="preserve">    cin&gt;&gt;id;</w:t>
        <w:br/>
        <w:t xml:space="preserve">    cin.ignore();</w:t>
        <w:br/>
        <w:br/>
        <w:t xml:space="preserve">    for(int i=0;i&lt;count;i++){</w:t>
        <w:br/>
        <w:t xml:space="preserve">        if(books[i].getBookID()==id){</w:t>
        <w:br/>
        <w:t xml:space="preserve">            cout&lt;&lt;"Borrower Name: ";</w:t>
        <w:br/>
        <w:t xml:space="preserve">            getline(cin,name);</w:t>
        <w:br/>
        <w:br/>
        <w:t xml:space="preserve">            cout&lt;&lt;"Days Borrowed: ";</w:t>
        <w:br/>
        <w:t xml:space="preserve">            cin&gt;&gt;days;</w:t>
        <w:br/>
        <w:br/>
        <w:t xml:space="preserve">            books[i].borrowBook(name,days);</w:t>
        <w:br/>
        <w:t xml:space="preserve">            cout&lt;&lt;"Book Borrowed"&lt;&lt;endl;</w:t>
        <w:br/>
        <w:t xml:space="preserve">        }</w:t>
        <w:br/>
        <w:t xml:space="preserve">    }</w:t>
        <w:br/>
        <w:t>}</w:t>
        <w:br/>
        <w:br/>
        <w:t>void returnBookMenu(LibraryBook books[],int count){</w:t>
        <w:br/>
        <w:t xml:space="preserve">    int id;</w:t>
        <w:br/>
        <w:t xml:space="preserve">    cout&lt;&lt;"Book ID: ";</w:t>
        <w:br/>
        <w:t xml:space="preserve">    cin&gt;&gt;id;</w:t>
        <w:br/>
        <w:br/>
        <w:t xml:space="preserve">    for(int i=0;i&lt;count;i++){</w:t>
        <w:br/>
        <w:t xml:space="preserve">        if(books[i].getBookID()==id){</w:t>
        <w:br/>
        <w:t xml:space="preserve">            books[i].returnBook();</w:t>
        <w:br/>
        <w:t xml:space="preserve">            cout&lt;&lt;"Book Returned"&lt;&lt;endl;</w:t>
        <w:br/>
        <w:t xml:space="preserve">        }</w:t>
        <w:br/>
        <w:t xml:space="preserve">    }</w:t>
        <w:br/>
        <w:t>}</w:t>
        <w:br/>
        <w:br/>
        <w:t>void displayOverdueBooks(LibraryBook books[],int count){</w:t>
        <w:br/>
        <w:t xml:space="preserve">    for(int i=0;i&lt;count;i++){</w:t>
        <w:br/>
        <w:t xml:space="preserve">        if(books[i].calculateFine()&gt;0)</w:t>
        <w:br/>
        <w:t xml:space="preserve">            books[i].display();</w:t>
        <w:br/>
        <w:t xml:space="preserve">    }</w:t>
        <w:br/>
        <w:t>}</w:t>
        <w:br/>
        <w:br/>
        <w:t>void calculateTotalFines(LibraryBook books[],int count){</w:t>
        <w:br/>
        <w:t xml:space="preserve">    int total=0;</w:t>
        <w:br/>
        <w:br/>
        <w:t xml:space="preserve">    for(int i=0;i&lt;count;i++)</w:t>
        <w:br/>
        <w:t xml:space="preserve">        total+=books[i].calculateFine();</w:t>
        <w:br/>
        <w:br/>
        <w:t xml:space="preserve">    cout&lt;&lt;"Total Fines = "&lt;&lt;total&lt;&lt;endl;</w:t>
        <w:br/>
        <w:t>}</w:t>
        <w:br/>
        <w:br/>
        <w:br/>
        <w:t>main.cpp</w:t>
        <w:br/>
        <w:br/>
        <w:t>#include "Functions.h"</w:t>
        <w:br/>
        <w:br/>
        <w:t>int main(){</w:t>
        <w:br/>
        <w:br/>
        <w:t xml:space="preserve">    LibraryBook books[100];</w:t>
        <w:br/>
        <w:t xml:space="preserve">    int count=0;</w:t>
        <w:br/>
        <w:t xml:space="preserve">    int choice;</w:t>
        <w:br/>
        <w:br/>
        <w:t xml:space="preserve">    do{</w:t>
        <w:br/>
        <w:t xml:space="preserve">        cout&lt;&lt;"\n1.Add New Book";</w:t>
        <w:br/>
        <w:t xml:space="preserve">        cout&lt;&lt;"\n2.Display All Books";</w:t>
        <w:br/>
        <w:t xml:space="preserve">        cout&lt;&lt;"\n3.Borrow Book";</w:t>
        <w:br/>
        <w:t xml:space="preserve">        cout&lt;&lt;"\n4.Return Book";</w:t>
        <w:br/>
        <w:t xml:space="preserve">        cout&lt;&lt;"\n5.Search Book by ID";</w:t>
        <w:br/>
        <w:t xml:space="preserve">        cout&lt;&lt;"\n6.Display Overdue Books";</w:t>
        <w:br/>
        <w:t xml:space="preserve">        cout&lt;&lt;"\n7.Calculate Total Fines";</w:t>
        <w:br/>
        <w:t xml:space="preserve">        cout&lt;&lt;"\n8.Exit";</w:t>
        <w:br/>
        <w:t xml:space="preserve">        cout&lt;&lt;"\nEnter Choice: ";</w:t>
        <w:br/>
        <w:t xml:space="preserve">        cin&gt;&gt;choice;</w:t>
        <w:br/>
        <w:br/>
        <w:t xml:space="preserve">        switch(choice){</w:t>
        <w:br/>
        <w:br/>
        <w:t xml:space="preserve">        case 1:</w:t>
        <w:br/>
        <w:t xml:space="preserve">            addBook(books,count);</w:t>
        <w:br/>
        <w:t xml:space="preserve">            break;</w:t>
        <w:br/>
        <w:br/>
        <w:t xml:space="preserve">        case 2:</w:t>
        <w:br/>
        <w:t xml:space="preserve">            displayBooks(books,count);</w:t>
        <w:br/>
        <w:t xml:space="preserve">            break;</w:t>
        <w:br/>
        <w:br/>
        <w:t xml:space="preserve">        case 3:</w:t>
        <w:br/>
        <w:t xml:space="preserve">            borrowBookMenu(books,count);</w:t>
        <w:br/>
        <w:t xml:space="preserve">            break;</w:t>
        <w:br/>
        <w:br/>
        <w:t xml:space="preserve">        case 4:</w:t>
        <w:br/>
        <w:t xml:space="preserve">            returnBookMenu(books,count);</w:t>
        <w:br/>
        <w:t xml:space="preserve">            break;</w:t>
        <w:br/>
        <w:br/>
        <w:t xml:space="preserve">        case 5:</w:t>
        <w:br/>
        <w:t xml:space="preserve">            searchBook(books,count);</w:t>
        <w:br/>
        <w:t xml:space="preserve">            break;</w:t>
        <w:br/>
        <w:br/>
        <w:t xml:space="preserve">        case 6:</w:t>
        <w:br/>
        <w:t xml:space="preserve">            displayOverdueBooks(books,count);</w:t>
        <w:br/>
        <w:t xml:space="preserve">            break;</w:t>
        <w:br/>
        <w:br/>
        <w:t xml:space="preserve">        case 7:</w:t>
        <w:br/>
        <w:t xml:space="preserve">            calculateTotalFines(books,count);</w:t>
        <w:br/>
        <w:t xml:space="preserve">            break;</w:t>
        <w:br/>
        <w:br/>
        <w:t xml:space="preserve">        case 8:</w:t>
        <w:br/>
        <w:t xml:space="preserve">            cout&lt;&lt;"Program Ended";</w:t>
        <w:br/>
        <w:t xml:space="preserve">            break;</w:t>
        <w:br/>
        <w:br/>
        <w:t xml:space="preserve">        default:</w:t>
        <w:br/>
        <w:t xml:space="preserve">            cout&lt;&lt;"Invalid Choice";</w:t>
        <w:br/>
        <w:t xml:space="preserve">        }</w:t>
        <w:br/>
        <w:br/>
        <w:t xml:space="preserve">    }while(choice!=8);</w:t>
        <w:br/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